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High-Level Design (HLD) – Detailed Document</w:t>
      </w:r>
    </w:p>
    <w:p>
      <w:pPr>
        <w:pStyle w:val="Heading2"/>
      </w:pPr>
      <w:r>
        <w:t>1. Requirements Gathering</w:t>
      </w:r>
    </w:p>
    <w:p>
      <w:r>
        <w:t>Functional Requirements (FRs):</w:t>
      </w:r>
    </w:p>
    <w:p>
      <w:r>
        <w:t>FR1: Define core actions users can perform (e.g., upload content, send messages, place orders).</w:t>
      </w:r>
    </w:p>
    <w:p>
      <w:r>
        <w:t>FR2: Define interactions between systems (e.g., notifications, recommendations).</w:t>
      </w:r>
    </w:p>
    <w:p>
      <w:r>
        <w:t>FR3: Define constraints on inputs, workflows, or business rules.</w:t>
      </w:r>
    </w:p>
    <w:p/>
    <w:p>
      <w:r>
        <w:t>Non-Functional Requirements (NFRs):</w:t>
      </w:r>
    </w:p>
    <w:p>
      <w:r>
        <w:t>Scalability – System must scale horizontally under high load.</w:t>
      </w:r>
    </w:p>
    <w:p>
      <w:r>
        <w:t>High Availability – Services must remain operational (99.9% or higher).</w:t>
      </w:r>
    </w:p>
    <w:p>
      <w:r>
        <w:t>Low Latency – API responses typically under 100–200ms.</w:t>
      </w:r>
    </w:p>
    <w:p>
      <w:r>
        <w:t>Fault Tolerance – System continues working despite node failures.</w:t>
      </w:r>
    </w:p>
    <w:p>
      <w:r>
        <w:t>Consistency – Choose between strong or eventual consistency based on use-case.</w:t>
      </w:r>
    </w:p>
    <w:p>
      <w:r>
        <w:t>Durability – No data loss even during crashes or failures.</w:t>
      </w:r>
    </w:p>
    <w:p>
      <w:r>
        <w:t>Security – Data encryption, authentication/authorization, rate-limiting.</w:t>
      </w:r>
    </w:p>
    <w:p>
      <w:r>
        <w:t>Observability – Logging, tracing, metrics, and alerting must be built-in.</w:t>
      </w:r>
    </w:p>
    <w:p>
      <w:pPr>
        <w:pStyle w:val="Heading2"/>
      </w:pPr>
      <w:r>
        <w:t>2. Capacity Estimation</w:t>
      </w:r>
    </w:p>
    <w:p>
      <w:r>
        <w:t>Expected DAU: Estimate # of daily active users.</w:t>
      </w:r>
    </w:p>
    <w:p>
      <w:r>
        <w:t>QPS: Requests per second handled during normal operation.</w:t>
      </w:r>
    </w:p>
    <w:p>
      <w:r>
        <w:t>Peak QPS: 2×–10× traffic spike planning.</w:t>
      </w:r>
    </w:p>
    <w:p>
      <w:r>
        <w:t>Data Size: Total data generated per user/day.</w:t>
      </w:r>
    </w:p>
    <w:p>
      <w:r>
        <w:t>Storage Estimation: Annual growth, backup needs.</w:t>
      </w:r>
    </w:p>
    <w:p>
      <w:r>
        <w:t>Bandwidth: Incoming &amp; outgoing network usage.</w:t>
      </w:r>
    </w:p>
    <w:p>
      <w:pPr>
        <w:pStyle w:val="Heading2"/>
      </w:pPr>
      <w:r>
        <w:t>3. High-Level Architecture Diagram</w:t>
      </w:r>
    </w:p>
    <w:p>
      <w:r>
        <w:t>Diagram includes:</w:t>
      </w:r>
    </w:p>
    <w:p>
      <w:r>
        <w:t>- Clients (Mobile, Web)</w:t>
      </w:r>
    </w:p>
    <w:p>
      <w:r>
        <w:t>- API Gateway / Load Balancer</w:t>
      </w:r>
    </w:p>
    <w:p>
      <w:r>
        <w:t>- Microservices (User, Feed, Media, Notification)</w:t>
      </w:r>
    </w:p>
    <w:p>
      <w:r>
        <w:t>- Databases (SQL/NoSQL)</w:t>
      </w:r>
    </w:p>
    <w:p>
      <w:r>
        <w:t>- Cache (Redis/Memcached)</w:t>
      </w:r>
    </w:p>
    <w:p>
      <w:r>
        <w:t>- Message Queue (Kafka, RabbitMQ, SQS)</w:t>
      </w:r>
    </w:p>
    <w:p>
      <w:r>
        <w:t>- CDN for static assets</w:t>
      </w:r>
    </w:p>
    <w:p>
      <w:r>
        <w:t>- Blob Storage (Images, Videos)</w:t>
      </w:r>
    </w:p>
    <w:p>
      <w:r>
        <w:t>- Search Engine (Elasticsearch/OpenSearch)</w:t>
      </w:r>
    </w:p>
    <w:p>
      <w:r>
        <w:t>- Monitoring + Logging infrastructure</w:t>
      </w:r>
    </w:p>
    <w:p>
      <w:pPr>
        <w:pStyle w:val="Heading2"/>
      </w:pPr>
      <w:r>
        <w:t>4. API Design (High-Level)</w:t>
      </w:r>
    </w:p>
    <w:p>
      <w:r>
        <w:t>Example endpoints:</w:t>
      </w:r>
    </w:p>
    <w:p>
      <w:r>
        <w:t>POST /uploadImage – Upload images to media service.</w:t>
      </w:r>
    </w:p>
    <w:p>
      <w:r>
        <w:t>GET /video/{id} – Retrieve video resource.</w:t>
      </w:r>
    </w:p>
    <w:p>
      <w:r>
        <w:t>POST /sendMessage – Send a message in chat service.</w:t>
      </w:r>
    </w:p>
    <w:p/>
    <w:p>
      <w:r>
        <w:t>Focus is on endpoints only, not schemas.</w:t>
      </w:r>
    </w:p>
    <w:p>
      <w:pPr>
        <w:pStyle w:val="Heading2"/>
      </w:pPr>
      <w:r>
        <w:t>5. Database Design (High-Level)</w:t>
      </w:r>
    </w:p>
    <w:p>
      <w:r>
        <w:t>Choose DB Type:</w:t>
      </w:r>
    </w:p>
    <w:p>
      <w:r>
        <w:t>SQL – Strong relationships, ACID compliance.</w:t>
      </w:r>
    </w:p>
    <w:p>
      <w:r>
        <w:t>NoSQL – High scalability, flexible schema.</w:t>
      </w:r>
    </w:p>
    <w:p/>
    <w:p>
      <w:r>
        <w:t>Data Model:</w:t>
      </w:r>
    </w:p>
    <w:p>
      <w:r>
        <w:t>Main Entities – Users, Posts, Media, Messages.</w:t>
      </w:r>
    </w:p>
    <w:p>
      <w:r>
        <w:t>Relationships – One-to-many (User→Posts), many-to-many (Followers)</w:t>
      </w:r>
    </w:p>
    <w:p>
      <w:r>
        <w:t>Sharding – Range, hash, or geo-based.</w:t>
      </w:r>
    </w:p>
    <w:p>
      <w:r>
        <w:t>Replication – Master-slave or multi-leader.</w:t>
      </w:r>
    </w:p>
    <w:p>
      <w:r>
        <w:t>Indexing – Optimize for common queries (e.g., userId, timestamps).</w:t>
      </w:r>
    </w:p>
    <w:p>
      <w:pPr>
        <w:pStyle w:val="Heading2"/>
      </w:pPr>
      <w:r>
        <w:t>6. Component Design</w:t>
      </w:r>
    </w:p>
    <w:p>
      <w:r>
        <w:t>Authentication Service:</w:t>
      </w:r>
    </w:p>
    <w:p>
      <w:r>
        <w:t>Purpose: Manages user login, tokens.</w:t>
      </w:r>
    </w:p>
    <w:p>
      <w:r>
        <w:t>How it works: JWT/OAuth flow.</w:t>
      </w:r>
    </w:p>
    <w:p>
      <w:r>
        <w:t>Reads/Writes: User DB, session store.</w:t>
      </w:r>
    </w:p>
    <w:p>
      <w:r>
        <w:t>Scaling: Stateless, horizontally scalable.</w:t>
      </w:r>
    </w:p>
    <w:p/>
    <w:p>
      <w:r>
        <w:t>User Service:</w:t>
      </w:r>
    </w:p>
    <w:p>
      <w:r>
        <w:t>Purpose: User profiles.</w:t>
      </w:r>
    </w:p>
    <w:p>
      <w:r>
        <w:t>Reads/Writes: UserDB.</w:t>
      </w:r>
    </w:p>
    <w:p>
      <w:r>
        <w:t>Scaling: Sharded by userId.</w:t>
      </w:r>
    </w:p>
    <w:p/>
    <w:p>
      <w:r>
        <w:t>Feed Service:</w:t>
      </w:r>
    </w:p>
    <w:p>
      <w:r>
        <w:t>Purpose: Generates feed for users.</w:t>
      </w:r>
    </w:p>
    <w:p>
      <w:r>
        <w:t>How it works: Pull/Push feed models.</w:t>
      </w:r>
    </w:p>
    <w:p>
      <w:r>
        <w:t>Scaling: Cache heavy service.</w:t>
      </w:r>
    </w:p>
    <w:p/>
    <w:p>
      <w:r>
        <w:t>Messaging Service:</w:t>
      </w:r>
    </w:p>
    <w:p>
      <w:r>
        <w:t>Purpose: Real-time chat.</w:t>
      </w:r>
    </w:p>
    <w:p>
      <w:r>
        <w:t>Uses: WebSockets + Kafka.</w:t>
      </w:r>
    </w:p>
    <w:p>
      <w:r>
        <w:t>Scaling: Partition messages per chatId.</w:t>
      </w:r>
    </w:p>
    <w:p/>
    <w:p>
      <w:r>
        <w:t>Notification Service:</w:t>
      </w:r>
    </w:p>
    <w:p>
      <w:r>
        <w:t>Purpose: Sends push/email alerts.</w:t>
      </w:r>
    </w:p>
    <w:p>
      <w:r>
        <w:t>Uses: Async processing + queues.</w:t>
      </w:r>
    </w:p>
    <w:p/>
    <w:p>
      <w:r>
        <w:t>Media Service:</w:t>
      </w:r>
    </w:p>
    <w:p>
      <w:r>
        <w:t>Purpose: Stores images/videos.</w:t>
      </w:r>
    </w:p>
    <w:p>
      <w:r>
        <w:t>Storage: S3/GCS + CDN.</w:t>
      </w:r>
    </w:p>
    <w:p/>
    <w:p>
      <w:r>
        <w:t>Analytics Pipeline:</w:t>
      </w:r>
    </w:p>
    <w:p>
      <w:r>
        <w:t>Purpose: Event logging, dashboards.</w:t>
      </w:r>
    </w:p>
    <w:p>
      <w:r>
        <w:t>Components: Kafka → Spark/Flink → Warehouse.</w:t>
      </w:r>
    </w:p>
    <w:p/>
    <w:p>
      <w:r>
        <w:t>Worker Service:</w:t>
      </w:r>
    </w:p>
    <w:p>
      <w:r>
        <w:t>Purpose: Background jobs.</w:t>
      </w:r>
    </w:p>
    <w:p>
      <w:pPr>
        <w:pStyle w:val="Heading2"/>
      </w:pPr>
      <w:r>
        <w:t>7. Caching Layer</w:t>
      </w:r>
    </w:p>
    <w:p>
      <w:r>
        <w:t>What to Cache: User profiles, feed items, trending posts.</w:t>
      </w:r>
    </w:p>
    <w:p>
      <w:r>
        <w:t>Cache Type: Redis/Memcached.</w:t>
      </w:r>
    </w:p>
    <w:p>
      <w:r>
        <w:t>TTL: Based on freshness requirements.</w:t>
      </w:r>
    </w:p>
    <w:p>
      <w:r>
        <w:t>Eviction Policy: LRU/LFU/FIFO.</w:t>
      </w:r>
    </w:p>
    <w:p>
      <w:r>
        <w:t>Invalidation Strategy: Write-through, write-back, write-around.</w:t>
      </w:r>
    </w:p>
    <w:p>
      <w:pPr>
        <w:pStyle w:val="Heading2"/>
      </w:pPr>
      <w:r>
        <w:t>8. Message Queues / Streaming</w:t>
      </w:r>
    </w:p>
    <w:p>
      <w:r>
        <w:t>Tools: Kafka, RabbitMQ, AWS SQS.</w:t>
      </w:r>
    </w:p>
    <w:p>
      <w:r>
        <w:t>Why: Decouple services, improve reliability.</w:t>
      </w:r>
    </w:p>
    <w:p>
      <w:r>
        <w:t>Flow: Producer → Queue → Consumer.</w:t>
      </w:r>
    </w:p>
    <w:p>
      <w:r>
        <w:t>Retry &amp; DLQ: Ensures failed messages aren’t lost.</w:t>
      </w:r>
    </w:p>
    <w:p>
      <w:pPr>
        <w:pStyle w:val="Heading2"/>
      </w:pPr>
      <w:r>
        <w:t>9. Scaling Strategies</w:t>
      </w:r>
    </w:p>
    <w:p>
      <w:r>
        <w:t>Horizontal Scaling – Add more servers.</w:t>
      </w:r>
    </w:p>
    <w:p>
      <w:r>
        <w:t>Vertical Scaling – Increase CPU/RAM.</w:t>
      </w:r>
    </w:p>
    <w:p>
      <w:r>
        <w:t>Load Balancer – Route traffic intelligently.</w:t>
      </w:r>
    </w:p>
    <w:p>
      <w:r>
        <w:t>DB Sharding – Hash‑based/Range‑based.</w:t>
      </w:r>
    </w:p>
    <w:p>
      <w:r>
        <w:t>Replication – Multi‑leader or leader‑follower.</w:t>
      </w:r>
    </w:p>
    <w:p>
      <w:r>
        <w:t>CDN – Speeds up delivery of images/videos.</w:t>
      </w:r>
    </w:p>
    <w:p>
      <w:r>
        <w:t>Auto-scaling – K8s or cloud auto-scalers.</w:t>
      </w:r>
    </w:p>
    <w:p>
      <w:pPr>
        <w:pStyle w:val="Heading2"/>
      </w:pPr>
      <w:r>
        <w:t>10. Consistency &amp; Availability</w:t>
      </w:r>
    </w:p>
    <w:p>
      <w:r>
        <w:t>CAP Theorem: Tradeoffs between Consistency, Availability, Partition tolerance.</w:t>
      </w:r>
    </w:p>
    <w:p>
      <w:r>
        <w:t>Strong Consistency: Banking, payments.</w:t>
      </w:r>
    </w:p>
    <w:p>
      <w:r>
        <w:t>Eventual Consistency: Social feeds, notifications.</w:t>
      </w:r>
    </w:p>
    <w:p>
      <w:r>
        <w:t>Idempotency: Prevent duplicate actions (e.g., retry payments).</w:t>
      </w:r>
    </w:p>
    <w:p>
      <w:r>
        <w:t>Distributed Locking: Used via Redis/Zookeeper.</w:t>
      </w:r>
    </w:p>
    <w:p>
      <w:r>
        <w:t>Read Replicas: Used to scale read traffic.</w:t>
      </w:r>
    </w:p>
    <w:p>
      <w:pPr>
        <w:pStyle w:val="Heading2"/>
      </w:pPr>
      <w:r>
        <w:t>11. Security Considerations</w:t>
      </w:r>
    </w:p>
    <w:p>
      <w:r>
        <w:t>Authentication: OAuth2, JWT.</w:t>
      </w:r>
    </w:p>
    <w:p>
      <w:r>
        <w:t>Authorization: RBAC/ABAC.</w:t>
      </w:r>
    </w:p>
    <w:p>
      <w:r>
        <w:t>Rate Limiting: Prevent abuse, DDoS.</w:t>
      </w:r>
    </w:p>
    <w:p>
      <w:r>
        <w:t>HTTPS/TLS: Encrypt all traffic.</w:t>
      </w:r>
    </w:p>
    <w:p>
      <w:r>
        <w:t>Encryption: At-rest + in-transit.</w:t>
      </w:r>
    </w:p>
    <w:p>
      <w:r>
        <w:t>WAF/API Gateway: Protect against attacks.</w:t>
      </w:r>
    </w:p>
    <w:p>
      <w:r>
        <w:t>Input Validation: Avoid XSS/SQLi.</w:t>
      </w:r>
    </w:p>
    <w:p>
      <w:pPr>
        <w:pStyle w:val="Heading2"/>
      </w:pPr>
      <w:r>
        <w:t>12. Observability</w:t>
      </w:r>
    </w:p>
    <w:p>
      <w:r>
        <w:t>Logging: Centralized logs using ELK.</w:t>
      </w:r>
    </w:p>
    <w:p>
      <w:r>
        <w:t>Monitoring: Prometheus/Grafana.</w:t>
      </w:r>
    </w:p>
    <w:p>
      <w:r>
        <w:t>Metrics: CPU, memory, request latency.</w:t>
      </w:r>
    </w:p>
    <w:p>
      <w:r>
        <w:t>Tracing: Jaeger/Zipkin for distributed systems.</w:t>
      </w:r>
    </w:p>
    <w:p>
      <w:r>
        <w:t>Alerting: PagerDuty, Grafana alerts.</w:t>
      </w:r>
    </w:p>
    <w:p>
      <w:pPr>
        <w:pStyle w:val="Heading2"/>
      </w:pPr>
      <w:r>
        <w:t>13. Fault Tolerance</w:t>
      </w:r>
    </w:p>
    <w:p>
      <w:r>
        <w:t>Retry Logic: Use exponential backoff.</w:t>
      </w:r>
    </w:p>
    <w:p>
      <w:r>
        <w:t>Circuit Breakers: Avoid cascading failures.</w:t>
      </w:r>
    </w:p>
    <w:p>
      <w:r>
        <w:t>Replicas: Spread across zones.</w:t>
      </w:r>
    </w:p>
    <w:p>
      <w:r>
        <w:t>Data Backups: Daily/weekly snapshotting.</w:t>
      </w:r>
    </w:p>
    <w:p>
      <w:r>
        <w:t>Disaster Recovery: Multi-region active-active.</w:t>
      </w:r>
    </w:p>
    <w:p>
      <w:r>
        <w:t>Graceful Degradation: Features degrade instead of failing completely.</w:t>
      </w:r>
    </w:p>
    <w:p>
      <w:pPr>
        <w:pStyle w:val="Heading2"/>
      </w:pPr>
      <w:r>
        <w:t>14. Deployment Architecture</w:t>
      </w:r>
    </w:p>
    <w:p>
      <w:r>
        <w:t>Containers: Docker-based deployment.</w:t>
      </w:r>
    </w:p>
    <w:p>
      <w:r>
        <w:t>Orchestration: Kubernetes for scaling and auto-healing.</w:t>
      </w:r>
    </w:p>
    <w:p>
      <w:r>
        <w:t>CI/CD: Automated deploy pipelines (GitHub Actions, Jenkins).</w:t>
      </w:r>
    </w:p>
    <w:p>
      <w:r>
        <w:t>Blue-Green Deployment: Zero-downtime releases.</w:t>
      </w:r>
    </w:p>
    <w:p>
      <w:r>
        <w:t>Canary Releases: Rollout to small percentage of users first.</w:t>
      </w:r>
    </w:p>
    <w:p>
      <w:pPr>
        <w:pStyle w:val="Heading2"/>
      </w:pPr>
      <w:r>
        <w:t>15. Summary</w:t>
      </w:r>
    </w:p>
    <w:p>
      <w:r>
        <w:t>Your architecture should ensure:</w:t>
      </w:r>
    </w:p>
    <w:p>
      <w:r>
        <w:t>- Smooth data flow across services.</w:t>
      </w:r>
    </w:p>
    <w:p>
      <w:r>
        <w:t>- High scalability.</w:t>
      </w:r>
    </w:p>
    <w:p>
      <w:r>
        <w:t>- Clear fault tolerance strategies.</w:t>
      </w:r>
    </w:p>
    <w:p>
      <w:r>
        <w:t>- Strong security + monitoring.</w:t>
      </w:r>
    </w:p>
    <w:p>
      <w:r>
        <w:t>- Tradeoffs explained for databases, queues, and caching.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